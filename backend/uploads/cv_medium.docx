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Brian Silva</w:t>
      </w:r>
    </w:p>
    <w:p>
      <w:r>
        <w:t>Email: sample@gmail.com</w:t>
        <w:br/>
        <w:t>Phone: +94 77 000 0000</w:t>
        <w:br/>
        <w:t>Location: Colombo, Sri Lanka</w:t>
      </w:r>
    </w:p>
    <w:p>
      <w:pPr>
        <w:pStyle w:val="Heading1"/>
      </w:pPr>
      <w:r>
        <w:t>Objective</w:t>
      </w:r>
    </w:p>
    <w:p>
      <w:r>
        <w:t>Seeking an internship to apply technical and analytical skills.</w:t>
      </w:r>
    </w:p>
    <w:p>
      <w:pPr>
        <w:pStyle w:val="Heading1"/>
      </w:pPr>
      <w:r>
        <w:t>Technical Skills</w:t>
      </w:r>
    </w:p>
    <w:p>
      <w:r>
        <w:t>Python, Java, HTML, CSS, React, MySQL, Git</w:t>
      </w:r>
    </w:p>
    <w:p>
      <w:pPr>
        <w:pStyle w:val="Heading1"/>
      </w:pPr>
      <w:r>
        <w:t>Projects</w:t>
      </w:r>
    </w:p>
    <w:p>
      <w:r>
        <w:t>- Library Management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
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Email: johndoe@gmail.com</w:t>
        <w:br/>
        <w:t>Phone: +94 77 123 4567</w:t>
        <w:br/>
        <w:t>Location: Colombo, Sri Lanka</w:t>
      </w:r>
    </w:p>
    <w:p>
      <w:pPr>
        <w:pStyle w:val="Heading1"/>
      </w:pPr>
      <w:r>
        <w:t>Objective</w:t>
      </w:r>
    </w:p>
    <w:p>
      <w:r>
        <w:t>Motivated undergraduate student seeking a Data Science internship to apply skills in Python, data analysis, and machine learning.</w:t>
      </w:r>
    </w:p>
    <w:p>
      <w:pPr>
        <w:pStyle w:val="Heading1"/>
      </w:pPr>
      <w:r>
        <w:t>Education</w:t>
      </w:r>
    </w:p>
    <w:p>
      <w:r>
        <w:t>BSc in Information Technology (Data Science)</w:t>
        <w:br/>
        <w:t>University of XYZ</w:t>
        <w:br/>
        <w:t>2023 – Present</w:t>
      </w:r>
    </w:p>
    <w:p>
      <w:pPr>
        <w:pStyle w:val="Heading1"/>
      </w:pPr>
      <w:r>
        <w:t>Technical Skills</w:t>
      </w:r>
    </w:p>
    <w:p>
      <w:r>
        <w:t>Programming Languages: Python, Java, C++</w:t>
        <w:br/>
        <w:t>Web Technologies: HTML, CSS, JavaScript, React, Node.js, Express</w:t>
        <w:br/>
        <w:t>Databases: MySQL, MongoDB</w:t>
        <w:br/>
        <w:t>Data Science &amp; Tools: Pandas, NumPy, Scikit-learn, Data Analysis, Machine Learning</w:t>
        <w:br/>
        <w:t>Other Tools: Git, GitHub, Firebase</w:t>
      </w:r>
    </w:p>
    <w:p>
      <w:pPr>
        <w:pStyle w:val="Heading1"/>
      </w:pPr>
      <w:r>
        <w:t>Projects</w:t>
      </w:r>
    </w:p>
    <w:p>
      <w:r>
        <w:t>Student Performance Prediction System</w:t>
        <w:br/>
        <w:t>- Developed a machine learning model to predict student performance</w:t>
        <w:br/>
        <w:t>- Used Python, Pandas, and Scikit-learn</w:t>
        <w:br/>
        <w:t>- Built REST API using FastAPI</w:t>
        <w:br/>
        <w:t>- Created frontend using React</w:t>
      </w:r>
    </w:p>
    <w:p>
      <w:r>
        <w:t>Resume Screening System</w:t>
        <w:br/>
        <w:t>- Built a system to compare resumes with job descriptions</w:t>
        <w:br/>
        <w:t>- Used TF-IDF and cosine similarity</w:t>
        <w:br/>
        <w:t>- Implemented skill matching and recommendation logic</w:t>
      </w:r>
    </w:p>
    <w:p>
      <w:pPr>
        <w:pStyle w:val="Heading1"/>
      </w:pPr>
      <w:r>
        <w:t>Soft Skills</w:t>
      </w:r>
    </w:p>
    <w:p>
      <w:r>
        <w:t>Communication</w:t>
        <w:br/>
        <w:t>Teamwork</w:t>
        <w:br/>
        <w:t>Problem Solving</w:t>
        <w:br/>
        <w:t>Time Management</w:t>
      </w:r>
    </w:p>
    <w:p>
      <w:pPr>
        <w:pStyle w:val="Heading1"/>
      </w:pPr>
      <w:r>
        <w:t>Certifications</w:t>
      </w:r>
    </w:p>
    <w:p>
      <w:r>
        <w:t>Introduction to Machine Learning</w:t>
        <w:br/>
        <w:t>Python for Data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
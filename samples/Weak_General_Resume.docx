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Bob Novice</w:t>
      </w:r>
    </w:p>
    <w:p>
      <w:r>
        <w:t>Office Administrator</w:t>
      </w:r>
    </w:p>
    <w:p>
      <w:pPr>
        <w:pStyle w:val="Heading1"/>
      </w:pPr>
      <w:r>
        <w:t>Professional Summary</w:t>
      </w:r>
    </w:p>
    <w:p>
      <w:r>
        <w:t>Dedicated Office Administrator with extensive experience in software development.</w:t>
      </w:r>
    </w:p>
    <w:p>
      <w:pPr>
        <w:pStyle w:val="Heading1"/>
      </w:pPr>
      <w:r>
        <w:t>Technical Skills</w:t>
      </w:r>
    </w:p>
    <w:p>
      <w:r>
        <w:t>Communication, Leadership, Time Management, Microsoft Excel, Customer Service</w:t>
      </w:r>
    </w:p>
    <w:p>
      <w:pPr>
        <w:pStyle w:val="Heading1"/>
      </w:pPr>
      <w:r>
        <w:t>Experience</w:t>
      </w:r>
    </w:p>
    <w:p>
      <w:pPr>
        <w:pStyle w:val="Heading2"/>
      </w:pPr>
      <w:r>
        <w:t>Admin Assistant</w:t>
      </w:r>
    </w:p>
    <w:p>
      <w:r>
        <w:t>Managed office supplies and coordinated team meetings. Provided excellent customer service and used Excel for reporting.</w:t>
      </w:r>
    </w:p>
    <w:p>
      <w:pPr>
        <w:pStyle w:val="Heading2"/>
      </w:pPr>
      <w:r>
        <w:t>Customer Support Representative</w:t>
      </w:r>
    </w:p>
    <w:p>
      <w:r>
        <w:t>Handled customer inquiries and resolved issues in a timely manner. Developed leadership skills.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
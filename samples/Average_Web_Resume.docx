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Mid</w:t>
      </w:r>
    </w:p>
    <w:p>
      <w:r>
        <w:t>Full Stack Developer</w:t>
      </w:r>
    </w:p>
    <w:p>
      <w:pPr>
        <w:pStyle w:val="Heading1"/>
      </w:pPr>
      <w:r>
        <w:t>Professional Summary</w:t>
      </w:r>
    </w:p>
    <w:p>
      <w:r>
        <w:t>Dedicated Full Stack Developer with extensive experience in software development.</w:t>
      </w:r>
    </w:p>
    <w:p>
      <w:pPr>
        <w:pStyle w:val="Heading1"/>
      </w:pPr>
      <w:r>
        <w:t>Technical Skills</w:t>
      </w:r>
    </w:p>
    <w:p>
      <w:r>
        <w:t>JavaScript, React, Node.js, Express, HTML, CSS, Git, MySQL, Unit Testing</w:t>
      </w:r>
    </w:p>
    <w:p>
      <w:pPr>
        <w:pStyle w:val="Heading1"/>
      </w:pPr>
      <w:r>
        <w:t>Experience</w:t>
      </w:r>
    </w:p>
    <w:p>
      <w:pPr>
        <w:pStyle w:val="Heading2"/>
      </w:pPr>
      <w:r>
        <w:t>Web Developer at StartUp Inc.</w:t>
      </w:r>
    </w:p>
    <w:p>
      <w:r>
        <w:t>Built responsive web designs using React and CSS. Developed backend services with Node.js and Express.</w:t>
      </w:r>
    </w:p>
    <w:p>
      <w:pPr>
        <w:pStyle w:val="Heading2"/>
      </w:pPr>
      <w:r>
        <w:t>Junior Dev at Agency</w:t>
      </w:r>
    </w:p>
    <w:p>
      <w:r>
        <w:t>Developed landing pages using HTML and CSS. Used Git for version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